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21227" w14:textId="3FF8722E" w:rsidR="00391D91" w:rsidRPr="00A75FEB" w:rsidRDefault="00A75FEB" w:rsidP="00BF1DAC">
      <w:pPr>
        <w:jc w:val="center"/>
        <w:rPr>
          <w:rFonts w:ascii="Times New Roman" w:hAnsi="Times New Roman" w:cs="Times New Roman"/>
          <w:b/>
          <w:bCs/>
          <w:color w:val="004E9A"/>
          <w:sz w:val="36"/>
          <w:szCs w:val="36"/>
        </w:rPr>
      </w:pPr>
      <w:r w:rsidRPr="00A75FEB">
        <w:rPr>
          <w:rFonts w:ascii="Times New Roman" w:hAnsi="Times New Roman" w:cs="Times New Roman"/>
          <w:b/>
          <w:bCs/>
          <w:color w:val="004E9A"/>
          <w:sz w:val="36"/>
          <w:szCs w:val="36"/>
        </w:rPr>
        <w:t xml:space="preserve">CÂU HỎI </w:t>
      </w:r>
      <w:r w:rsidR="00BF1DAC" w:rsidRPr="00A75FEB">
        <w:rPr>
          <w:rFonts w:ascii="Times New Roman" w:hAnsi="Times New Roman" w:cs="Times New Roman"/>
          <w:b/>
          <w:bCs/>
          <w:color w:val="004E9A"/>
          <w:sz w:val="36"/>
          <w:szCs w:val="36"/>
        </w:rPr>
        <w:t>ÔN TẬP THI HẾT HỌC PHẦN</w:t>
      </w:r>
    </w:p>
    <w:p w14:paraId="541298E8" w14:textId="0E758BD8" w:rsidR="00BF1DAC" w:rsidRPr="00A75FEB" w:rsidRDefault="00BF1DAC" w:rsidP="00BF1DAC">
      <w:pPr>
        <w:jc w:val="center"/>
        <w:rPr>
          <w:rFonts w:ascii="Times New Roman" w:hAnsi="Times New Roman" w:cs="Times New Roman"/>
          <w:b/>
          <w:bCs/>
          <w:color w:val="004E9A"/>
          <w:sz w:val="32"/>
          <w:szCs w:val="32"/>
        </w:rPr>
      </w:pPr>
      <w:r w:rsidRPr="00A75FEB">
        <w:rPr>
          <w:rFonts w:ascii="Times New Roman" w:hAnsi="Times New Roman" w:cs="Times New Roman"/>
          <w:b/>
          <w:bCs/>
          <w:color w:val="004E9A"/>
          <w:sz w:val="32"/>
          <w:szCs w:val="32"/>
        </w:rPr>
        <w:t>HP: THIẾT KẾ ẤN PHẨM BÁO CHÍ</w:t>
      </w:r>
    </w:p>
    <w:p w14:paraId="03809443" w14:textId="3C8D9E04" w:rsidR="00BF1DAC" w:rsidRPr="00A75FEB" w:rsidRDefault="00BF1DAC" w:rsidP="00BF1DAC">
      <w:pPr>
        <w:jc w:val="center"/>
        <w:rPr>
          <w:rFonts w:ascii="Times New Roman" w:hAnsi="Times New Roman" w:cs="Times New Roman"/>
          <w:b/>
          <w:bCs/>
          <w:color w:val="004E9A"/>
          <w:sz w:val="32"/>
          <w:szCs w:val="32"/>
        </w:rPr>
      </w:pPr>
      <w:r w:rsidRPr="00A75FEB">
        <w:rPr>
          <w:rFonts w:ascii="Times New Roman" w:hAnsi="Times New Roman" w:cs="Times New Roman"/>
          <w:b/>
          <w:bCs/>
          <w:color w:val="004E9A"/>
          <w:sz w:val="32"/>
          <w:szCs w:val="32"/>
        </w:rPr>
        <w:t>MHP: CT195</w:t>
      </w:r>
    </w:p>
    <w:p w14:paraId="76BEC4F5" w14:textId="77777777" w:rsidR="00BF1DAC" w:rsidRPr="00A75FEB" w:rsidRDefault="00BF1DAC" w:rsidP="00BF1DAC">
      <w:pPr>
        <w:jc w:val="center"/>
        <w:rPr>
          <w:rFonts w:ascii="Times New Roman" w:hAnsi="Times New Roman" w:cs="Times New Roman"/>
          <w:b/>
          <w:bCs/>
          <w:color w:val="4F81BD" w:themeColor="accent1"/>
          <w:sz w:val="26"/>
          <w:szCs w:val="26"/>
        </w:rPr>
      </w:pPr>
    </w:p>
    <w:p w14:paraId="6F897F7F" w14:textId="2A87FD50" w:rsidR="00391D91" w:rsidRPr="00A75FEB" w:rsidRDefault="00391D91" w:rsidP="00391D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5FEB">
        <w:rPr>
          <w:rFonts w:ascii="Times New Roman" w:hAnsi="Times New Roman" w:cs="Times New Roman"/>
          <w:b/>
          <w:bCs/>
          <w:sz w:val="32"/>
          <w:szCs w:val="32"/>
        </w:rPr>
        <w:t>I/ Câu hỏi lý thuyết (3 điểm)</w:t>
      </w:r>
    </w:p>
    <w:p w14:paraId="2AC8E1F8" w14:textId="77AF6070" w:rsidR="00A75FEB" w:rsidRPr="00A75FEB" w:rsidRDefault="00391D91" w:rsidP="00A7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75FEB">
        <w:rPr>
          <w:rFonts w:ascii="Times New Roman" w:eastAsia="Times New Roman" w:hAnsi="Times New Roman" w:cs="Times New Roman"/>
          <w:b/>
          <w:bCs/>
          <w:sz w:val="26"/>
          <w:szCs w:val="26"/>
        </w:rPr>
        <w:t>Câu 1 (3 điểm)</w:t>
      </w:r>
      <w:r w:rsidR="00A75FE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: </w:t>
      </w:r>
      <w:r w:rsidRPr="00A75FEB">
        <w:rPr>
          <w:rFonts w:ascii="Times New Roman" w:eastAsia="Times New Roman" w:hAnsi="Times New Roman" w:cs="Times New Roman"/>
          <w:b/>
          <w:bCs/>
          <w:sz w:val="26"/>
          <w:szCs w:val="26"/>
        </w:rPr>
        <w:t>Trình bày vai trò của thiết kế và trình bày ấn phẩm báo chí trong quy trình làm báo.</w:t>
      </w:r>
    </w:p>
    <w:p w14:paraId="37B481B6" w14:textId="062DEC24" w:rsidR="00391D91" w:rsidRPr="00A75FEB" w:rsidRDefault="00391D91" w:rsidP="00391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75FEB">
        <w:rPr>
          <w:rFonts w:ascii="Times New Roman" w:eastAsia="Times New Roman" w:hAnsi="Times New Roman" w:cs="Times New Roman"/>
          <w:sz w:val="26"/>
          <w:szCs w:val="26"/>
        </w:rPr>
        <w:t>Gợi ý:</w:t>
      </w:r>
    </w:p>
    <w:p w14:paraId="7327B90D" w14:textId="77777777" w:rsidR="00391D91" w:rsidRPr="00A75FEB" w:rsidRDefault="00391D91" w:rsidP="00391D91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75FEB">
        <w:rPr>
          <w:rFonts w:ascii="Times New Roman" w:eastAsia="Times New Roman" w:hAnsi="Times New Roman" w:cs="Times New Roman"/>
          <w:sz w:val="26"/>
          <w:szCs w:val="26"/>
        </w:rPr>
        <w:t>Vai trò của hình thức trong thu hút độc giả.</w:t>
      </w:r>
    </w:p>
    <w:p w14:paraId="78120B1D" w14:textId="77777777" w:rsidR="00391D91" w:rsidRPr="00A75FEB" w:rsidRDefault="00391D91" w:rsidP="00391D91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75FEB">
        <w:rPr>
          <w:rFonts w:ascii="Times New Roman" w:eastAsia="Times New Roman" w:hAnsi="Times New Roman" w:cs="Times New Roman"/>
          <w:sz w:val="26"/>
          <w:szCs w:val="26"/>
        </w:rPr>
        <w:t>Vai trò của thiết kế đối với việc truyền tải thông tin và tăng hiệu quả đọc.</w:t>
      </w:r>
    </w:p>
    <w:p w14:paraId="0BD3CE15" w14:textId="77777777" w:rsidR="00391D91" w:rsidRPr="00A75FEB" w:rsidRDefault="00391D91" w:rsidP="00391D91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75FEB">
        <w:rPr>
          <w:rFonts w:ascii="Times New Roman" w:eastAsia="Times New Roman" w:hAnsi="Times New Roman" w:cs="Times New Roman"/>
          <w:sz w:val="26"/>
          <w:szCs w:val="26"/>
        </w:rPr>
        <w:t>Vai trò trong định hình phong cách tờ báo và nhận diện thương hiệu.</w:t>
      </w:r>
    </w:p>
    <w:p w14:paraId="4C4E59FF" w14:textId="717B45B0" w:rsidR="00391D91" w:rsidRPr="00FB57A9" w:rsidRDefault="00391D91" w:rsidP="00FB57A9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75FEB">
        <w:rPr>
          <w:rFonts w:ascii="Times New Roman" w:eastAsia="Times New Roman" w:hAnsi="Times New Roman" w:cs="Times New Roman"/>
          <w:sz w:val="26"/>
          <w:szCs w:val="26"/>
        </w:rPr>
        <w:t>Tầm quan trọng của thiết kế đối với quy trình sản xuất báo hiện đại.</w:t>
      </w:r>
    </w:p>
    <w:p w14:paraId="299E50CC" w14:textId="080D0CC4" w:rsidR="00A75FEB" w:rsidRPr="00A75FEB" w:rsidRDefault="00391D91" w:rsidP="00A7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75FEB">
        <w:rPr>
          <w:rFonts w:ascii="Times New Roman" w:eastAsia="Times New Roman" w:hAnsi="Times New Roman" w:cs="Times New Roman"/>
          <w:b/>
          <w:bCs/>
          <w:sz w:val="26"/>
          <w:szCs w:val="26"/>
        </w:rPr>
        <w:t>Câu 1 (3 điểm)</w:t>
      </w:r>
      <w:r w:rsidR="00A75FE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: </w:t>
      </w:r>
      <w:r w:rsidRPr="00A75FEB">
        <w:rPr>
          <w:rFonts w:ascii="Times New Roman" w:eastAsia="Times New Roman" w:hAnsi="Times New Roman" w:cs="Times New Roman"/>
          <w:b/>
          <w:bCs/>
          <w:sz w:val="26"/>
          <w:szCs w:val="26"/>
        </w:rPr>
        <w:t>Nêu và giải thích các yếu tố hình thức cơ bản trên một trang báo in.</w:t>
      </w:r>
    </w:p>
    <w:p w14:paraId="3A55DEB5" w14:textId="7791A61B" w:rsidR="00391D91" w:rsidRPr="00A75FEB" w:rsidRDefault="00391D91" w:rsidP="00391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75FEB">
        <w:rPr>
          <w:rFonts w:ascii="Times New Roman" w:eastAsia="Times New Roman" w:hAnsi="Times New Roman" w:cs="Times New Roman"/>
          <w:sz w:val="26"/>
          <w:szCs w:val="26"/>
        </w:rPr>
        <w:t>Gợi ý:</w:t>
      </w:r>
    </w:p>
    <w:p w14:paraId="49BA56FA" w14:textId="77777777" w:rsidR="00391D91" w:rsidRPr="00A75FEB" w:rsidRDefault="00391D91" w:rsidP="00391D91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75FEB">
        <w:rPr>
          <w:rFonts w:ascii="Times New Roman" w:eastAsia="Times New Roman" w:hAnsi="Times New Roman" w:cs="Times New Roman"/>
          <w:sz w:val="26"/>
          <w:szCs w:val="26"/>
        </w:rPr>
        <w:t>Khổ báo, lưới/cột báo, nền, khoảng trắng.</w:t>
      </w:r>
    </w:p>
    <w:p w14:paraId="5630C5DC" w14:textId="77777777" w:rsidR="00391D91" w:rsidRPr="00A75FEB" w:rsidRDefault="00391D91" w:rsidP="00391D91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75FEB">
        <w:rPr>
          <w:rFonts w:ascii="Times New Roman" w:eastAsia="Times New Roman" w:hAnsi="Times New Roman" w:cs="Times New Roman"/>
          <w:sz w:val="26"/>
          <w:szCs w:val="26"/>
        </w:rPr>
        <w:t>Chữ (kiểu chữ, kích thước, phân cấp chữ), ảnh, chú thích ảnh.</w:t>
      </w:r>
    </w:p>
    <w:p w14:paraId="72DDA343" w14:textId="562D9DAB" w:rsidR="00391D91" w:rsidRPr="00FB57A9" w:rsidRDefault="00391D91" w:rsidP="00FB57A9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75FEB">
        <w:rPr>
          <w:rFonts w:ascii="Times New Roman" w:eastAsia="Times New Roman" w:hAnsi="Times New Roman" w:cs="Times New Roman"/>
          <w:sz w:val="26"/>
          <w:szCs w:val="26"/>
        </w:rPr>
        <w:t>Màu sắc, hộp thông tin (box), trích dẫn, đồ họa thông tin.</w:t>
      </w:r>
    </w:p>
    <w:p w14:paraId="2C714B9C" w14:textId="116E6DD3" w:rsidR="00A75FEB" w:rsidRDefault="00391D91" w:rsidP="00A7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6"/>
          <w:szCs w:val="26"/>
        </w:rPr>
      </w:pPr>
      <w:r w:rsidRPr="00A75FEB">
        <w:rPr>
          <w:rFonts w:ascii="Times New Roman" w:eastAsia="Times New Roman" w:hAnsi="Times New Roman" w:cs="Times New Roman"/>
          <w:b/>
          <w:bCs/>
          <w:sz w:val="26"/>
          <w:szCs w:val="26"/>
        </w:rPr>
        <w:t>Câu 1 (3 điểm)</w:t>
      </w:r>
      <w:r w:rsidR="00A75FE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: </w:t>
      </w:r>
      <w:r w:rsidRPr="00A75FEB">
        <w:rPr>
          <w:rFonts w:ascii="Times New Roman" w:eastAsia="Times New Roman" w:hAnsi="Times New Roman" w:cs="Times New Roman"/>
          <w:b/>
          <w:bCs/>
          <w:sz w:val="26"/>
          <w:szCs w:val="26"/>
        </w:rPr>
        <w:t>Trình bày quy tắc cơ bản khi sử dụng hình ảnh trong thiết kế báo chí.</w:t>
      </w:r>
    </w:p>
    <w:p w14:paraId="4ACB9517" w14:textId="7D75D4CA" w:rsidR="00391D91" w:rsidRPr="00A75FEB" w:rsidRDefault="00391D91" w:rsidP="00A7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75FEB">
        <w:rPr>
          <w:rFonts w:ascii="Times New Roman" w:eastAsia="Times New Roman" w:hAnsi="Times New Roman" w:cs="Times New Roman"/>
          <w:sz w:val="26"/>
          <w:szCs w:val="26"/>
        </w:rPr>
        <w:t>Gợi ý:</w:t>
      </w:r>
    </w:p>
    <w:p w14:paraId="5754E65B" w14:textId="77777777" w:rsidR="00391D91" w:rsidRPr="00A75FEB" w:rsidRDefault="00391D91" w:rsidP="00391D91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75FEB">
        <w:rPr>
          <w:rFonts w:ascii="Times New Roman" w:eastAsia="Times New Roman" w:hAnsi="Times New Roman" w:cs="Times New Roman"/>
          <w:sz w:val="26"/>
          <w:szCs w:val="26"/>
        </w:rPr>
        <w:t>Yêu cầu về chất lượng ảnh, bố cục ảnh.</w:t>
      </w:r>
    </w:p>
    <w:p w14:paraId="7EF3AA62" w14:textId="77777777" w:rsidR="00391D91" w:rsidRPr="00A75FEB" w:rsidRDefault="00391D91" w:rsidP="00391D91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75FEB">
        <w:rPr>
          <w:rFonts w:ascii="Times New Roman" w:eastAsia="Times New Roman" w:hAnsi="Times New Roman" w:cs="Times New Roman"/>
          <w:sz w:val="26"/>
          <w:szCs w:val="26"/>
        </w:rPr>
        <w:t>Nguyên tắc về vị trí, kích thước, trọng tâm ảnh.</w:t>
      </w:r>
    </w:p>
    <w:p w14:paraId="1A42F5D5" w14:textId="77777777" w:rsidR="00BF1DAC" w:rsidRPr="00A75FEB" w:rsidRDefault="00391D91" w:rsidP="00BF1DA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75FEB">
        <w:rPr>
          <w:rFonts w:ascii="Times New Roman" w:eastAsia="Times New Roman" w:hAnsi="Times New Roman" w:cs="Times New Roman"/>
          <w:sz w:val="26"/>
          <w:szCs w:val="26"/>
        </w:rPr>
        <w:t>Cách sắp xếp ảnh trong bài và trên trang báo.</w:t>
      </w:r>
    </w:p>
    <w:p w14:paraId="03297C43" w14:textId="77777777" w:rsidR="00891209" w:rsidRDefault="00391D91" w:rsidP="00891209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75FEB">
        <w:rPr>
          <w:rFonts w:ascii="Times New Roman" w:eastAsia="Times New Roman" w:hAnsi="Times New Roman" w:cs="Times New Roman"/>
          <w:sz w:val="26"/>
          <w:szCs w:val="26"/>
        </w:rPr>
        <w:t>Nguyên tắc viết chú thích ảnh.</w:t>
      </w:r>
    </w:p>
    <w:p w14:paraId="69C5C0E7" w14:textId="5DBBB586" w:rsidR="00891209" w:rsidRPr="00891209" w:rsidRDefault="00891209" w:rsidP="00891209">
      <w:pPr>
        <w:spacing w:before="100" w:beforeAutospacing="1" w:after="100" w:afterAutospacing="1" w:line="240" w:lineRule="auto"/>
        <w:ind w:left="-9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*</w:t>
      </w:r>
      <w:r w:rsidRPr="00891209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Lưu ý:</w:t>
      </w:r>
      <w:r w:rsidRPr="00891209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kern w:val="36"/>
          <w:sz w:val="26"/>
          <w:szCs w:val="26"/>
        </w:rPr>
        <w:t>M</w:t>
      </w:r>
      <w:r w:rsidRPr="00891209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inh chứng </w:t>
      </w:r>
      <w:r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phải được </w:t>
      </w:r>
      <w:r w:rsidRPr="00891209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trích từ </w:t>
      </w:r>
      <w:r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báo </w:t>
      </w:r>
      <w:r w:rsidRPr="00891209">
        <w:rPr>
          <w:rFonts w:ascii="Times New Roman" w:eastAsia="Times New Roman" w:hAnsi="Times New Roman" w:cs="Times New Roman"/>
          <w:kern w:val="36"/>
          <w:sz w:val="26"/>
          <w:szCs w:val="26"/>
        </w:rPr>
        <w:t>Cần Thơ, Thanh Niên và Tuổi Trẻ</w:t>
      </w:r>
      <w:r>
        <w:rPr>
          <w:rFonts w:ascii="Times New Roman" w:eastAsia="Times New Roman" w:hAnsi="Times New Roman" w:cs="Times New Roman"/>
          <w:kern w:val="36"/>
          <w:sz w:val="26"/>
          <w:szCs w:val="26"/>
        </w:rPr>
        <w:t>.</w:t>
      </w:r>
    </w:p>
    <w:p w14:paraId="66D3BE8E" w14:textId="77777777" w:rsidR="00FB57A9" w:rsidRDefault="00FB57A9" w:rsidP="00391D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</w:p>
    <w:p w14:paraId="5B173970" w14:textId="77777777" w:rsidR="00FB57A9" w:rsidRDefault="00FB57A9" w:rsidP="00391D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</w:p>
    <w:p w14:paraId="29740B85" w14:textId="644235CF" w:rsidR="00391D91" w:rsidRPr="00A75FEB" w:rsidRDefault="00391D91" w:rsidP="00391D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A75FE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lastRenderedPageBreak/>
        <w:t>II/ Câu bài tập – phân tích – vận dụng (7 điểm)</w:t>
      </w:r>
    </w:p>
    <w:p w14:paraId="72877225" w14:textId="4BFA77D4" w:rsidR="00A75FEB" w:rsidRDefault="00391D91" w:rsidP="00EE3A8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75FEB">
        <w:rPr>
          <w:rFonts w:ascii="Times New Roman" w:eastAsia="Times New Roman" w:hAnsi="Times New Roman" w:cs="Times New Roman"/>
          <w:b/>
          <w:bCs/>
          <w:sz w:val="26"/>
          <w:szCs w:val="26"/>
        </w:rPr>
        <w:t>Câu 2 (7 điểm)</w:t>
      </w:r>
      <w:r w:rsidR="00A75FE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: </w:t>
      </w:r>
      <w:r w:rsidRPr="00A75FEB">
        <w:rPr>
          <w:rFonts w:ascii="Times New Roman" w:eastAsia="Times New Roman" w:hAnsi="Times New Roman" w:cs="Times New Roman"/>
          <w:b/>
          <w:bCs/>
          <w:sz w:val="26"/>
          <w:szCs w:val="26"/>
        </w:rPr>
        <w:t>Dựa trên một bài báo bất kỳ (in hoặc online)</w:t>
      </w:r>
      <w:r w:rsidR="00EE3A8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bookmarkStart w:id="0" w:name="_Hlk214942014"/>
      <w:r w:rsidR="00EE3A85">
        <w:rPr>
          <w:rFonts w:ascii="Times New Roman" w:eastAsia="Times New Roman" w:hAnsi="Times New Roman" w:cs="Times New Roman"/>
          <w:b/>
          <w:bCs/>
          <w:sz w:val="26"/>
          <w:szCs w:val="26"/>
        </w:rPr>
        <w:t>của một trong 3 tờ báo: Tuổi Trẻ, Thanh Niên và Cần Thơ</w:t>
      </w:r>
      <w:bookmarkEnd w:id="0"/>
      <w:r w:rsidRPr="00A75FEB">
        <w:rPr>
          <w:rFonts w:ascii="Times New Roman" w:eastAsia="Times New Roman" w:hAnsi="Times New Roman" w:cs="Times New Roman"/>
          <w:b/>
          <w:bCs/>
          <w:sz w:val="26"/>
          <w:szCs w:val="26"/>
        </w:rPr>
        <w:t>, hãy phân tích cách bài báo đó được thiết kế theo các quy tắc về hướng đọc và quy trình đọc của độc giả</w:t>
      </w:r>
      <w:r w:rsidR="00A75FEB"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</w:p>
    <w:p w14:paraId="7AC7C3CD" w14:textId="3132522E" w:rsidR="00391D91" w:rsidRPr="00A75FEB" w:rsidRDefault="00A75FEB" w:rsidP="00A7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Gợi ý</w:t>
      </w:r>
      <w:r w:rsidR="00391D91" w:rsidRPr="00A75FEB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CAF942B" w14:textId="02DE9083" w:rsidR="00391D91" w:rsidRPr="00A75FEB" w:rsidRDefault="00391D91" w:rsidP="00BF1DA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75FEB">
        <w:rPr>
          <w:rFonts w:ascii="Times New Roman" w:eastAsia="Times New Roman" w:hAnsi="Times New Roman" w:cs="Times New Roman"/>
          <w:sz w:val="26"/>
          <w:szCs w:val="26"/>
        </w:rPr>
        <w:t>Xác định hướng đọc chính – phụ.</w:t>
      </w:r>
    </w:p>
    <w:p w14:paraId="56D429D5" w14:textId="43DD8857" w:rsidR="00391D91" w:rsidRPr="00A75FEB" w:rsidRDefault="00391D91" w:rsidP="00BF1DA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75FEB">
        <w:rPr>
          <w:rFonts w:ascii="Times New Roman" w:eastAsia="Times New Roman" w:hAnsi="Times New Roman" w:cs="Times New Roman"/>
          <w:sz w:val="26"/>
          <w:szCs w:val="26"/>
        </w:rPr>
        <w:t xml:space="preserve">Phân tích cấu trúc trình bày: tít – </w:t>
      </w:r>
      <w:r w:rsidR="00BF1DAC" w:rsidRPr="00A75FEB">
        <w:rPr>
          <w:rFonts w:ascii="Times New Roman" w:eastAsia="Times New Roman" w:hAnsi="Times New Roman" w:cs="Times New Roman"/>
          <w:sz w:val="26"/>
          <w:szCs w:val="26"/>
        </w:rPr>
        <w:t>chapeau</w:t>
      </w:r>
      <w:r w:rsidRPr="00A75FEB">
        <w:rPr>
          <w:rFonts w:ascii="Times New Roman" w:eastAsia="Times New Roman" w:hAnsi="Times New Roman" w:cs="Times New Roman"/>
          <w:sz w:val="26"/>
          <w:szCs w:val="26"/>
        </w:rPr>
        <w:t xml:space="preserve"> – thân bài – ảnh – chú thích – hộp thông tin</w:t>
      </w:r>
      <w:r w:rsidR="00BF1DAC" w:rsidRPr="00A75FEB">
        <w:rPr>
          <w:rFonts w:ascii="Times New Roman" w:eastAsia="Times New Roman" w:hAnsi="Times New Roman" w:cs="Times New Roman"/>
          <w:sz w:val="26"/>
          <w:szCs w:val="26"/>
        </w:rPr>
        <w:t xml:space="preserve"> (box)</w:t>
      </w:r>
      <w:r w:rsidRPr="00A75FE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455C605" w14:textId="47281F9A" w:rsidR="00391D91" w:rsidRPr="00A75FEB" w:rsidRDefault="00391D91" w:rsidP="00BF1DA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75FEB">
        <w:rPr>
          <w:rFonts w:ascii="Times New Roman" w:eastAsia="Times New Roman" w:hAnsi="Times New Roman" w:cs="Times New Roman"/>
          <w:sz w:val="26"/>
          <w:szCs w:val="26"/>
        </w:rPr>
        <w:t>Đánh giá mức độ hợp lý và hiệu quả thu hút.</w:t>
      </w:r>
    </w:p>
    <w:p w14:paraId="03960048" w14:textId="2503D1DD" w:rsidR="00391D91" w:rsidRPr="00FB57A9" w:rsidRDefault="00391D91" w:rsidP="00FB57A9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75FEB">
        <w:rPr>
          <w:rFonts w:ascii="Times New Roman" w:eastAsia="Times New Roman" w:hAnsi="Times New Roman" w:cs="Times New Roman"/>
          <w:sz w:val="26"/>
          <w:szCs w:val="26"/>
        </w:rPr>
        <w:t>Đề xuất cách cải tiến (nếu có).</w:t>
      </w:r>
    </w:p>
    <w:p w14:paraId="2C9589EC" w14:textId="5536BA90" w:rsidR="00391D91" w:rsidRPr="00A75FEB" w:rsidRDefault="00391D91" w:rsidP="00391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75FEB">
        <w:rPr>
          <w:rFonts w:ascii="Times New Roman" w:eastAsia="Times New Roman" w:hAnsi="Times New Roman" w:cs="Times New Roman"/>
          <w:b/>
          <w:bCs/>
          <w:sz w:val="26"/>
          <w:szCs w:val="26"/>
        </w:rPr>
        <w:t>Câu 2 (7 điểm)</w:t>
      </w:r>
    </w:p>
    <w:p w14:paraId="30AD0D75" w14:textId="05F710C4" w:rsidR="00A75FEB" w:rsidRDefault="00391D91" w:rsidP="001E52A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75FE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Thiết kế lại trang nhất cho một tờ báo in </w:t>
      </w:r>
      <w:r w:rsidR="001E52A1">
        <w:rPr>
          <w:rFonts w:ascii="Times New Roman" w:eastAsia="Times New Roman" w:hAnsi="Times New Roman" w:cs="Times New Roman"/>
          <w:b/>
          <w:bCs/>
          <w:sz w:val="26"/>
          <w:szCs w:val="26"/>
        </w:rPr>
        <w:t>của một trong 3 tờ báo: Tuổi Trẻ, Thanh Niên và Cần Thơ</w:t>
      </w:r>
      <w:r w:rsidR="001E52A1" w:rsidRPr="00A75FE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A75FEB">
        <w:rPr>
          <w:rFonts w:ascii="Times New Roman" w:eastAsia="Times New Roman" w:hAnsi="Times New Roman" w:cs="Times New Roman"/>
          <w:b/>
          <w:bCs/>
          <w:sz w:val="26"/>
          <w:szCs w:val="26"/>
        </w:rPr>
        <w:t>theo phong cách hiện đại, đảm bảo các quy tắc về bố cục, sử dụng chữ, ảnh và màu sắc. Nêu rõ lý do cho từng lựa chọn thiết kế.</w:t>
      </w:r>
    </w:p>
    <w:p w14:paraId="7FD8EC4F" w14:textId="7A99C9A5" w:rsidR="00391D91" w:rsidRPr="00A75FEB" w:rsidRDefault="00A75FEB" w:rsidP="00391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Gợi ý</w:t>
      </w:r>
      <w:r w:rsidR="00391D91" w:rsidRPr="00A75FEB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07047FC" w14:textId="42A8770B" w:rsidR="00764BCC" w:rsidRPr="00764BCC" w:rsidRDefault="00391D91" w:rsidP="00764BC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75FEB">
        <w:rPr>
          <w:rFonts w:ascii="Times New Roman" w:eastAsia="Times New Roman" w:hAnsi="Times New Roman" w:cs="Times New Roman"/>
          <w:sz w:val="26"/>
          <w:szCs w:val="26"/>
        </w:rPr>
        <w:t>Thiết lập bố cục tổng thể (grid</w:t>
      </w:r>
      <w:r w:rsidR="00764BCC">
        <w:rPr>
          <w:rFonts w:ascii="Times New Roman" w:eastAsia="Times New Roman" w:hAnsi="Times New Roman" w:cs="Times New Roman"/>
          <w:sz w:val="26"/>
          <w:szCs w:val="26"/>
        </w:rPr>
        <w:t xml:space="preserve"> - </w:t>
      </w:r>
      <w:r w:rsidR="00764BCC" w:rsidRPr="00764BCC">
        <w:rPr>
          <w:rFonts w:ascii="Times New Roman" w:hAnsi="Times New Roman" w:cs="Times New Roman"/>
          <w:sz w:val="26"/>
          <w:szCs w:val="26"/>
        </w:rPr>
        <w:t xml:space="preserve">hệ thống các đường chia bố cục </w:t>
      </w:r>
      <w:r w:rsidR="00764BCC">
        <w:rPr>
          <w:rFonts w:ascii="Times New Roman" w:hAnsi="Times New Roman" w:cs="Times New Roman"/>
          <w:sz w:val="26"/>
          <w:szCs w:val="26"/>
        </w:rPr>
        <w:t xml:space="preserve">như: </w:t>
      </w:r>
      <w:r w:rsidR="00764BCC" w:rsidRPr="00764BCC">
        <w:rPr>
          <w:rFonts w:ascii="Times New Roman" w:hAnsi="Times New Roman" w:cs="Times New Roman"/>
          <w:sz w:val="26"/>
          <w:szCs w:val="26"/>
        </w:rPr>
        <w:t xml:space="preserve">cột, hàng, khoảng cách, lề… giúp định hướng việc đặt văn bản, hình ảnh, </w:t>
      </w:r>
      <w:r w:rsidRPr="00A75FEB">
        <w:rPr>
          <w:rFonts w:ascii="Times New Roman" w:eastAsia="Times New Roman" w:hAnsi="Times New Roman" w:cs="Times New Roman"/>
          <w:sz w:val="26"/>
          <w:szCs w:val="26"/>
        </w:rPr>
        <w:t>số cột).</w:t>
      </w:r>
    </w:p>
    <w:p w14:paraId="40A8A118" w14:textId="4A7238AF" w:rsidR="00391D91" w:rsidRPr="00A75FEB" w:rsidRDefault="00391D91" w:rsidP="00BF1DA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75FEB">
        <w:rPr>
          <w:rFonts w:ascii="Times New Roman" w:eastAsia="Times New Roman" w:hAnsi="Times New Roman" w:cs="Times New Roman"/>
          <w:sz w:val="26"/>
          <w:szCs w:val="26"/>
        </w:rPr>
        <w:t>Chọn font chữ: headline</w:t>
      </w:r>
      <w:r w:rsidR="00764BCC">
        <w:rPr>
          <w:rFonts w:ascii="Times New Roman" w:eastAsia="Times New Roman" w:hAnsi="Times New Roman" w:cs="Times New Roman"/>
          <w:sz w:val="26"/>
          <w:szCs w:val="26"/>
        </w:rPr>
        <w:t xml:space="preserve"> (tiêu đề chính)</w:t>
      </w:r>
      <w:r w:rsidRPr="00A75FEB">
        <w:rPr>
          <w:rFonts w:ascii="Times New Roman" w:eastAsia="Times New Roman" w:hAnsi="Times New Roman" w:cs="Times New Roman"/>
          <w:sz w:val="26"/>
          <w:szCs w:val="26"/>
        </w:rPr>
        <w:t xml:space="preserve"> – subhead </w:t>
      </w:r>
      <w:r w:rsidR="00764BCC">
        <w:rPr>
          <w:rFonts w:ascii="Times New Roman" w:eastAsia="Times New Roman" w:hAnsi="Times New Roman" w:cs="Times New Roman"/>
          <w:sz w:val="26"/>
          <w:szCs w:val="26"/>
        </w:rPr>
        <w:t xml:space="preserve">(phụ đề) </w:t>
      </w:r>
      <w:r w:rsidRPr="00A75FEB">
        <w:rPr>
          <w:rFonts w:ascii="Times New Roman" w:eastAsia="Times New Roman" w:hAnsi="Times New Roman" w:cs="Times New Roman"/>
          <w:sz w:val="26"/>
          <w:szCs w:val="26"/>
        </w:rPr>
        <w:t>– body text</w:t>
      </w:r>
      <w:r w:rsidR="00764BCC">
        <w:rPr>
          <w:rFonts w:ascii="Times New Roman" w:eastAsia="Times New Roman" w:hAnsi="Times New Roman" w:cs="Times New Roman"/>
          <w:sz w:val="26"/>
          <w:szCs w:val="26"/>
        </w:rPr>
        <w:t xml:space="preserve"> (thân bài)</w:t>
      </w:r>
    </w:p>
    <w:p w14:paraId="2038E658" w14:textId="42FAFCC1" w:rsidR="00391D91" w:rsidRPr="00A75FEB" w:rsidRDefault="00391D91" w:rsidP="00BF1DA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75FEB">
        <w:rPr>
          <w:rFonts w:ascii="Times New Roman" w:eastAsia="Times New Roman" w:hAnsi="Times New Roman" w:cs="Times New Roman"/>
          <w:sz w:val="26"/>
          <w:szCs w:val="26"/>
        </w:rPr>
        <w:t>Quy tắc xử lý ảnh: vị trí, kích thước, điểm nhấn.</w:t>
      </w:r>
    </w:p>
    <w:p w14:paraId="41E98287" w14:textId="4DD823CC" w:rsidR="00391D91" w:rsidRPr="00A75FEB" w:rsidRDefault="00391D91" w:rsidP="00BF1DA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75FEB">
        <w:rPr>
          <w:rFonts w:ascii="Times New Roman" w:eastAsia="Times New Roman" w:hAnsi="Times New Roman" w:cs="Times New Roman"/>
          <w:sz w:val="26"/>
          <w:szCs w:val="26"/>
        </w:rPr>
        <w:t>Cách dùng màu sắc; phong cách báo.</w:t>
      </w:r>
    </w:p>
    <w:p w14:paraId="3641569A" w14:textId="3B247984" w:rsidR="00391D91" w:rsidRPr="00A75FEB" w:rsidRDefault="00391D91" w:rsidP="00BF1DA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75FEB">
        <w:rPr>
          <w:rFonts w:ascii="Times New Roman" w:eastAsia="Times New Roman" w:hAnsi="Times New Roman" w:cs="Times New Roman"/>
          <w:sz w:val="26"/>
          <w:szCs w:val="26"/>
        </w:rPr>
        <w:t>Giải thích từng quyết định thiết kế.</w:t>
      </w:r>
    </w:p>
    <w:p w14:paraId="494AF10F" w14:textId="759E326B" w:rsidR="00391D91" w:rsidRPr="00A75FEB" w:rsidRDefault="00391D91" w:rsidP="00391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75FEB">
        <w:rPr>
          <w:rFonts w:ascii="Times New Roman" w:eastAsia="Times New Roman" w:hAnsi="Times New Roman" w:cs="Times New Roman"/>
          <w:b/>
          <w:bCs/>
          <w:sz w:val="26"/>
          <w:szCs w:val="26"/>
        </w:rPr>
        <w:t>Câu 2 (7 điểm)</w:t>
      </w:r>
    </w:p>
    <w:p w14:paraId="28042F59" w14:textId="3E121CF1" w:rsidR="00A75FEB" w:rsidRDefault="00391D91" w:rsidP="001E52A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75FE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Chọn một trang báo in </w:t>
      </w:r>
      <w:r w:rsidR="001E52A1">
        <w:rPr>
          <w:rFonts w:ascii="Times New Roman" w:eastAsia="Times New Roman" w:hAnsi="Times New Roman" w:cs="Times New Roman"/>
          <w:b/>
          <w:bCs/>
          <w:sz w:val="26"/>
          <w:szCs w:val="26"/>
        </w:rPr>
        <w:t>của một trong 3 tờ báo: Tuổi Trẻ, Thanh Niên và Cần Thơ</w:t>
      </w:r>
      <w:r w:rsidR="001E52A1" w:rsidRPr="00A75FE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A75FEB">
        <w:rPr>
          <w:rFonts w:ascii="Times New Roman" w:eastAsia="Times New Roman" w:hAnsi="Times New Roman" w:cs="Times New Roman"/>
          <w:b/>
          <w:bCs/>
          <w:sz w:val="26"/>
          <w:szCs w:val="26"/>
        </w:rPr>
        <w:t>và phân tích toàn diện tất cả các yếu tố hình thức trên trang: chữ – ảnh – màu sắc – khoảng trắng – đồ họa thông tin –</w:t>
      </w:r>
      <w:r w:rsidR="00F6182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</w:t>
      </w:r>
      <w:r w:rsidR="00F61829" w:rsidRPr="00F61829">
        <w:rPr>
          <w:rFonts w:ascii="Times New Roman" w:eastAsia="Times New Roman" w:hAnsi="Times New Roman" w:cs="Times New Roman"/>
          <w:b/>
          <w:bCs/>
          <w:sz w:val="26"/>
          <w:szCs w:val="26"/>
        </w:rPr>
        <w:t>ác chi tiết trình bày phụ trợ</w:t>
      </w:r>
      <w:r w:rsidRPr="00A75FEB">
        <w:rPr>
          <w:rFonts w:ascii="Times New Roman" w:eastAsia="Times New Roman" w:hAnsi="Times New Roman" w:cs="Times New Roman"/>
          <w:b/>
          <w:bCs/>
          <w:sz w:val="26"/>
          <w:szCs w:val="26"/>
        </w:rPr>
        <w:t>. Đánh giá sự phù hợp với phong cách tờ báo.</w:t>
      </w:r>
    </w:p>
    <w:p w14:paraId="5B0E9AE6" w14:textId="79EB8DB5" w:rsidR="00391D91" w:rsidRPr="00A75FEB" w:rsidRDefault="00A75FEB" w:rsidP="00391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Gợi ý</w:t>
      </w:r>
      <w:r w:rsidR="00391D91" w:rsidRPr="00A75FEB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A594A36" w14:textId="472F61A0" w:rsidR="00391D91" w:rsidRPr="00A75FEB" w:rsidRDefault="00391D91" w:rsidP="00BF1DA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75FEB">
        <w:rPr>
          <w:rFonts w:ascii="Times New Roman" w:eastAsia="Times New Roman" w:hAnsi="Times New Roman" w:cs="Times New Roman"/>
          <w:sz w:val="26"/>
          <w:szCs w:val="26"/>
        </w:rPr>
        <w:t>Nhận diện từng yếu tố hình thức.</w:t>
      </w:r>
    </w:p>
    <w:p w14:paraId="2E80DF99" w14:textId="02974EED" w:rsidR="00391D91" w:rsidRPr="00A75FEB" w:rsidRDefault="00391D91" w:rsidP="00BF1DA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75FEB">
        <w:rPr>
          <w:rFonts w:ascii="Times New Roman" w:eastAsia="Times New Roman" w:hAnsi="Times New Roman" w:cs="Times New Roman"/>
          <w:sz w:val="26"/>
          <w:szCs w:val="26"/>
        </w:rPr>
        <w:t>Phân tích hiệu quả truyền thông của các yếu tố đó.</w:t>
      </w:r>
    </w:p>
    <w:p w14:paraId="4D4E3065" w14:textId="77777777" w:rsidR="00BF1DAC" w:rsidRPr="00A75FEB" w:rsidRDefault="00391D91" w:rsidP="00BF1DA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75FEB">
        <w:rPr>
          <w:rFonts w:ascii="Times New Roman" w:eastAsia="Times New Roman" w:hAnsi="Times New Roman" w:cs="Times New Roman"/>
          <w:sz w:val="26"/>
          <w:szCs w:val="26"/>
        </w:rPr>
        <w:t>Đối chiếu với phong cách chung của tờ báo (nghiêm túc, trẻ trung, đại chúng…).</w:t>
      </w:r>
    </w:p>
    <w:p w14:paraId="0E81D053" w14:textId="1F7E59F8" w:rsidR="00391D91" w:rsidRPr="00A75FEB" w:rsidRDefault="00391D91" w:rsidP="00BF1DA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75FEB">
        <w:rPr>
          <w:rFonts w:ascii="Times New Roman" w:eastAsia="Times New Roman" w:hAnsi="Times New Roman" w:cs="Times New Roman"/>
          <w:sz w:val="26"/>
          <w:szCs w:val="26"/>
        </w:rPr>
        <w:t>Nêu ưu điểm – hạn chế – đề xuất cải tiến.</w:t>
      </w:r>
      <w:r w:rsidRPr="00A75FEB"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1194BE2E" w14:textId="77777777" w:rsidR="00BF1DAC" w:rsidRPr="00A75FEB" w:rsidRDefault="00BF1DAC" w:rsidP="00BF1DA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sectPr w:rsidR="00BF1DAC" w:rsidRPr="00A75FEB" w:rsidSect="00FB57A9">
      <w:footerReference w:type="default" r:id="rId8"/>
      <w:pgSz w:w="12240" w:h="15840"/>
      <w:pgMar w:top="864" w:right="1440" w:bottom="864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2A25D" w14:textId="77777777" w:rsidR="00E770F7" w:rsidRDefault="00E770F7" w:rsidP="00A75FEB">
      <w:pPr>
        <w:spacing w:after="0" w:line="240" w:lineRule="auto"/>
      </w:pPr>
      <w:r>
        <w:separator/>
      </w:r>
    </w:p>
  </w:endnote>
  <w:endnote w:type="continuationSeparator" w:id="0">
    <w:p w14:paraId="7FA054D4" w14:textId="77777777" w:rsidR="00E770F7" w:rsidRDefault="00E770F7" w:rsidP="00A75F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05401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D16E32" w14:textId="529DC409" w:rsidR="00A75FEB" w:rsidRDefault="00A75FE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543A00" w14:textId="77777777" w:rsidR="00A75FEB" w:rsidRDefault="00A75F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6CED5" w14:textId="77777777" w:rsidR="00E770F7" w:rsidRDefault="00E770F7" w:rsidP="00A75FEB">
      <w:pPr>
        <w:spacing w:after="0" w:line="240" w:lineRule="auto"/>
      </w:pPr>
      <w:r>
        <w:separator/>
      </w:r>
    </w:p>
  </w:footnote>
  <w:footnote w:type="continuationSeparator" w:id="0">
    <w:p w14:paraId="3C40C318" w14:textId="77777777" w:rsidR="00E770F7" w:rsidRDefault="00E770F7" w:rsidP="00A75F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9E39AA"/>
    <w:multiLevelType w:val="hybridMultilevel"/>
    <w:tmpl w:val="EF3A1626"/>
    <w:lvl w:ilvl="0" w:tplc="CEECEB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21C17F9"/>
    <w:multiLevelType w:val="multilevel"/>
    <w:tmpl w:val="C492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452EF3"/>
    <w:multiLevelType w:val="multilevel"/>
    <w:tmpl w:val="C8F6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430F01"/>
    <w:multiLevelType w:val="multilevel"/>
    <w:tmpl w:val="B006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3728E7"/>
    <w:multiLevelType w:val="multilevel"/>
    <w:tmpl w:val="DC12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771DD9"/>
    <w:multiLevelType w:val="multilevel"/>
    <w:tmpl w:val="8462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9B7105"/>
    <w:multiLevelType w:val="multilevel"/>
    <w:tmpl w:val="470C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2668FA"/>
    <w:multiLevelType w:val="multilevel"/>
    <w:tmpl w:val="F2CA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9519D3"/>
    <w:multiLevelType w:val="multilevel"/>
    <w:tmpl w:val="D38E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152429"/>
    <w:multiLevelType w:val="multilevel"/>
    <w:tmpl w:val="CD7A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770AF1"/>
    <w:multiLevelType w:val="multilevel"/>
    <w:tmpl w:val="D2D4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E0341"/>
    <w:multiLevelType w:val="multilevel"/>
    <w:tmpl w:val="094E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5D5166"/>
    <w:multiLevelType w:val="multilevel"/>
    <w:tmpl w:val="ED7C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E81502"/>
    <w:multiLevelType w:val="multilevel"/>
    <w:tmpl w:val="1FD6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DC5D30"/>
    <w:multiLevelType w:val="multilevel"/>
    <w:tmpl w:val="9216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162B5B"/>
    <w:multiLevelType w:val="hybridMultilevel"/>
    <w:tmpl w:val="5748BACC"/>
    <w:lvl w:ilvl="0" w:tplc="A27620E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E5091E"/>
    <w:multiLevelType w:val="multilevel"/>
    <w:tmpl w:val="CD7C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305086"/>
    <w:multiLevelType w:val="multilevel"/>
    <w:tmpl w:val="E634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176690"/>
    <w:multiLevelType w:val="multilevel"/>
    <w:tmpl w:val="FE86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A64C2B"/>
    <w:multiLevelType w:val="hybridMultilevel"/>
    <w:tmpl w:val="53A66204"/>
    <w:lvl w:ilvl="0" w:tplc="1EB689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846526"/>
    <w:multiLevelType w:val="multilevel"/>
    <w:tmpl w:val="6058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ED6289"/>
    <w:multiLevelType w:val="multilevel"/>
    <w:tmpl w:val="FD2E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C56DCF"/>
    <w:multiLevelType w:val="multilevel"/>
    <w:tmpl w:val="D8B4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633080">
    <w:abstractNumId w:val="8"/>
  </w:num>
  <w:num w:numId="2" w16cid:durableId="1779988506">
    <w:abstractNumId w:val="6"/>
  </w:num>
  <w:num w:numId="3" w16cid:durableId="1858153910">
    <w:abstractNumId w:val="5"/>
  </w:num>
  <w:num w:numId="4" w16cid:durableId="1704359923">
    <w:abstractNumId w:val="4"/>
  </w:num>
  <w:num w:numId="5" w16cid:durableId="1451824641">
    <w:abstractNumId w:val="7"/>
  </w:num>
  <w:num w:numId="6" w16cid:durableId="538515622">
    <w:abstractNumId w:val="3"/>
  </w:num>
  <w:num w:numId="7" w16cid:durableId="743796692">
    <w:abstractNumId w:val="2"/>
  </w:num>
  <w:num w:numId="8" w16cid:durableId="1497573692">
    <w:abstractNumId w:val="1"/>
  </w:num>
  <w:num w:numId="9" w16cid:durableId="674304937">
    <w:abstractNumId w:val="0"/>
  </w:num>
  <w:num w:numId="10" w16cid:durableId="587808527">
    <w:abstractNumId w:val="17"/>
  </w:num>
  <w:num w:numId="11" w16cid:durableId="1700468061">
    <w:abstractNumId w:val="25"/>
  </w:num>
  <w:num w:numId="12" w16cid:durableId="296767929">
    <w:abstractNumId w:val="23"/>
  </w:num>
  <w:num w:numId="13" w16cid:durableId="850489207">
    <w:abstractNumId w:val="27"/>
  </w:num>
  <w:num w:numId="14" w16cid:durableId="698044001">
    <w:abstractNumId w:val="31"/>
  </w:num>
  <w:num w:numId="15" w16cid:durableId="715278516">
    <w:abstractNumId w:val="19"/>
  </w:num>
  <w:num w:numId="16" w16cid:durableId="375392769">
    <w:abstractNumId w:val="9"/>
  </w:num>
  <w:num w:numId="17" w16cid:durableId="1369987636">
    <w:abstractNumId w:val="24"/>
  </w:num>
  <w:num w:numId="18" w16cid:durableId="2022120729">
    <w:abstractNumId w:val="15"/>
  </w:num>
  <w:num w:numId="19" w16cid:durableId="701902885">
    <w:abstractNumId w:val="13"/>
  </w:num>
  <w:num w:numId="20" w16cid:durableId="1914120747">
    <w:abstractNumId w:val="18"/>
  </w:num>
  <w:num w:numId="21" w16cid:durableId="1903171248">
    <w:abstractNumId w:val="29"/>
  </w:num>
  <w:num w:numId="22" w16cid:durableId="757167911">
    <w:abstractNumId w:val="12"/>
  </w:num>
  <w:num w:numId="23" w16cid:durableId="1834950802">
    <w:abstractNumId w:val="26"/>
  </w:num>
  <w:num w:numId="24" w16cid:durableId="1749115072">
    <w:abstractNumId w:val="20"/>
  </w:num>
  <w:num w:numId="25" w16cid:durableId="518391654">
    <w:abstractNumId w:val="30"/>
  </w:num>
  <w:num w:numId="26" w16cid:durableId="1660692720">
    <w:abstractNumId w:val="11"/>
  </w:num>
  <w:num w:numId="27" w16cid:durableId="1613706143">
    <w:abstractNumId w:val="22"/>
  </w:num>
  <w:num w:numId="28" w16cid:durableId="1035302917">
    <w:abstractNumId w:val="14"/>
  </w:num>
  <w:num w:numId="29" w16cid:durableId="448473441">
    <w:abstractNumId w:val="21"/>
  </w:num>
  <w:num w:numId="30" w16cid:durableId="1789010031">
    <w:abstractNumId w:val="16"/>
  </w:num>
  <w:num w:numId="31" w16cid:durableId="1088889567">
    <w:abstractNumId w:val="10"/>
  </w:num>
  <w:num w:numId="32" w16cid:durableId="137993380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52A1"/>
    <w:rsid w:val="00235589"/>
    <w:rsid w:val="0029639D"/>
    <w:rsid w:val="00301CC8"/>
    <w:rsid w:val="00326F90"/>
    <w:rsid w:val="00391D91"/>
    <w:rsid w:val="006F3F1E"/>
    <w:rsid w:val="00764BCC"/>
    <w:rsid w:val="007E25C1"/>
    <w:rsid w:val="00810C8D"/>
    <w:rsid w:val="00891209"/>
    <w:rsid w:val="009B0E7D"/>
    <w:rsid w:val="00A41B37"/>
    <w:rsid w:val="00A75FEB"/>
    <w:rsid w:val="00AA1D8D"/>
    <w:rsid w:val="00B47730"/>
    <w:rsid w:val="00B83A92"/>
    <w:rsid w:val="00BF1DAC"/>
    <w:rsid w:val="00CB0664"/>
    <w:rsid w:val="00E770F7"/>
    <w:rsid w:val="00EE3A85"/>
    <w:rsid w:val="00F56730"/>
    <w:rsid w:val="00F61829"/>
    <w:rsid w:val="00FB57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6A8AD0"/>
  <w14:defaultImageDpi w14:val="300"/>
  <w15:docId w15:val="{E65CFD4A-4818-4218-9591-0DFE30559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Quyen Xuan</cp:lastModifiedBy>
  <cp:revision>6</cp:revision>
  <dcterms:created xsi:type="dcterms:W3CDTF">2025-11-22T02:30:00Z</dcterms:created>
  <dcterms:modified xsi:type="dcterms:W3CDTF">2025-11-24T23:03:00Z</dcterms:modified>
  <cp:category/>
</cp:coreProperties>
</file>